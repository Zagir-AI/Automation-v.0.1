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Ведомость нагрузок</w:t>
      </w:r>
    </w:p>
    <w:p>
      <w:pPr>
        <w:jc w:val="center"/>
      </w:pPr>
      <w:r>
        <w:t>ТЕСТ-2025-001 — Тестовая школа</w:t>
      </w:r>
    </w:p>
    <w:p>
      <w:pPr>
        <w:jc w:val="center"/>
      </w:pPr>
      <w:r>
        <w:t>Дата: 2026-05-06  |  ГОСТ 21.613</w:t>
      </w:r>
    </w:p>
    <w:p/>
    <w:p>
      <w:pPr>
        <w:pStyle w:val="Heading2"/>
      </w:pPr>
      <w:r>
        <w:t>Щит ЩО-1 — Щит освещения №1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Поз.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Кат.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Pуст</w:t>
              <w:br/>
              <w:t>кВт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Кс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Pрасч</w:t>
              <w:br/>
              <w:t>кВт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cosφ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Кабель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АВ, 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L план/расч, м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ΔU, 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6"/>
              </w:rPr>
              <w:t>ОС-01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Освещение классов 1 эт.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lighting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0.90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7.20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0.95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ВВГнг-LS 4×2.5мм²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40/48.0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1.92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6"/>
              </w:rPr>
              <w:t>ОС-02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Освещение классов 2 эт.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lighting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0.90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7.20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0.95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ВВГнг-LS 4×2.5мм²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45/54.0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2.16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6"/>
              </w:rPr>
              <w:t>ОС-03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Освещение коридоров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lighting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4.00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0.90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3.60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0.95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ВВГнг-LS 4×1.5мм²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50/60.0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1.99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6"/>
              </w:rPr>
              <w:t>ОС-04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Освещение актового зала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lighting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5.00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0.90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4.50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0.95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ВВГнг-LS 4×2.5мм²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60/72.0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1.8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ИТОГО: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25.00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22.50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0.95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</w:tr>
    </w:tbl>
    <w:p/>
    <w:p>
      <w:pPr>
        <w:pStyle w:val="Heading2"/>
      </w:pPr>
      <w:r>
        <w:t>Щит ЩАО-1 — Щит аварийного освещения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Поз.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Кат.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Pуст</w:t>
              <w:br/>
              <w:t>кВт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Кс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Pрасч</w:t>
              <w:br/>
              <w:t>кВт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cosφ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Кабель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АВ, 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L план/расч, м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ΔU, 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6"/>
              </w:rPr>
              <w:t>АО-01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Аварийное освещение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lighting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2.00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0.90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1.80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0.95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ВВГнг-LS 4×1.5мм²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55/66.0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1.1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ИТОГО: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2.00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1.80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0.95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</w:tr>
    </w:tbl>
    <w:p/>
    <w:p>
      <w:pPr>
        <w:pStyle w:val="Heading2"/>
      </w:pPr>
      <w:r>
        <w:t>Щит ЩС-1 — Щит силовой №1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Поз.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Кат.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Pуст</w:t>
              <w:br/>
              <w:t>кВт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Кс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Pрасч</w:t>
              <w:br/>
              <w:t>кВт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cosφ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Кабель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АВ, 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L план/расч, м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ΔU, 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6"/>
              </w:rPr>
              <w:t>РЗ-01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Розетки учебные кабинеты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sockets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0.50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4.00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ВВГнг-LS 4×1.5мм²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45/54.0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2.0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6"/>
              </w:rPr>
              <w:t>ИТ-01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ИТ-оборудование (серверная)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it_equipment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6.00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0.90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5.40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ВВГнг-LS 4×1.5мм²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20/24.0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1.2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6"/>
              </w:rPr>
              <w:t>КУХ-01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Пищеблок (кухня)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kitchen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12.00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0.65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7.80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0.95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ВВГнг-LS 4×2.5мм²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70/84.0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3.64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ИТОГО: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26.00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17.20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0.87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</w:tr>
    </w:tbl>
    <w:p/>
    <w:p>
      <w:pPr>
        <w:pStyle w:val="Heading2"/>
      </w:pPr>
      <w:r>
        <w:t>Щит ЩОВ-1 — Щит насосной станции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Поз.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Кат.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Pуст</w:t>
              <w:br/>
              <w:t>кВт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Кс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Pрасч</w:t>
              <w:br/>
              <w:t>кВт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cosφ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Кабель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АВ, 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L план/расч, м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ΔU, 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6"/>
              </w:rPr>
              <w:t>НО-01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Насос отопления основной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pump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3.00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0.75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2.25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ВВГнг-LS 4×1.5мм²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10/12.0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0.25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ИТОГО: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6.00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2.25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0.80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</w:tr>
    </w:tbl>
    <w:p/>
    <w:p>
      <w:pPr>
        <w:pStyle w:val="Heading2"/>
      </w:pPr>
      <w:r>
        <w:t>Щит ЩВК-1 — Щит вентиляции №1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Поз.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Кат.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Pуст</w:t>
              <w:br/>
              <w:t>кВт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Кс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Pрасч</w:t>
              <w:br/>
              <w:t>кВт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cosφ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Кабель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АВ, 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L план/расч, м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ΔU, 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6"/>
              </w:rPr>
              <w:t>ПВ-01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Приточная вентустановка П1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hvac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7.50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6.00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ВВГнг-LS 4×1.5мм²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15/18.0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6"/>
              </w:rPr>
              <w:t>ВВ-01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Вытяжная вентустановка В1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hvac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5.50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4.40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ВВГнг-LS 4×1.5мм²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15/18.0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0.73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ИТОГО: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13.00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10.40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0.85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</w:tr>
    </w:tbl>
    <w:p/>
    <w:p>
      <w:pPr>
        <w:pStyle w:val="Heading2"/>
      </w:pPr>
      <w:r>
        <w:t>Щит ЩАПЗ-1 — Щит автоматики пожарной защиты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Поз.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Кат.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Pуст</w:t>
              <w:br/>
              <w:t>кВт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Кс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Pрасч</w:t>
              <w:br/>
              <w:t>кВт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cosφ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Кабель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АВ, 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L план/расч, м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ΔU, 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6"/>
              </w:rPr>
              <w:t>СДУ-01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Системы дымоудаления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hvac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5.50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4.40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ВВГнг-FRLS 4×1.5мм²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25/30.0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1.22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6"/>
              </w:rPr>
              <w:t>ОПС-01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Охранно-пожарная сигнализация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it_equipment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1.50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0.90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1.35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ВВГнг-FRLS 3×1.5мм²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30/36.0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2.69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ИТОГО: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7.00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5.75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0.84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</w:tr>
    </w:tbl>
    <w:p/>
    <w:p>
      <w:r>
        <w:t>ИТОГО по ВРУ:  Pуст=79.00 кВт  Pрасч=59.90 кВт  Iвру=101.42 А  cosφ=0.897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elec-system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