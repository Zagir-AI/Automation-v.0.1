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СПЕЦИФИКАЦИЯ ОБОРУДОВАНИЯ, ИЗДЕЛИЙ И МАТЕРИАЛОВ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Тестовая школа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Раздел: TN-S  |  Стадия: Р  |  Код: ТЕСТ-2025-001  |  Ред.: 0  |  Дата: 2026-04-18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Поз.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Марка / Обозначение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Кол.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1. Щиты и шкафы управления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ВРУ-1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ВРУ-1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Iн=125А, Iкз=4.0кА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ЩО-1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освещения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шины=40А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ЩАО-1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аварийного освещения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шины=10А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ЩС-1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силовой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шины=40А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ЩОВ-1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насосной станции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шины=10А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ЩВК-1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вентиляции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шины=25А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ЩАПЗ-1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автоматики пожарной защиты (с АВР)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шины=16А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2. Аппараты защиты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6C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6А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6D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6А хар.D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10C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10А хар.C 2пол.,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10C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10А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10D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10А хар.D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13C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13А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13D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13А хар.D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16C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16А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25C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25А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40C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40А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ВА57-35 125C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ВА57-35 125А хар.C 3пол., ГОСТ Р 50030.2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Р 50030.2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3. Кабели и провода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ВВГнг-FRLS 3×1.5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ВВГнг-FRLS 3×1.5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30м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ВВГнг-FRLS 4×1.5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ВВГнг-FRLS 4×1.5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25м + запас 20%; план 50м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4×1.5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4×1.5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10м + запас 20%; план 15м + запас 20%; план 20м + запас 20%; план 35м + запас 20%; план 45м + запас 20%; план 50м + запас 20%; план 55м + запас 20%; план 60м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4×2.5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4×2.5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40м + запас 20%; план 45м + запас 20%; план 60м + запас 20%; план 70м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4×4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4×4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40м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4×6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4×6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30м + запас 20%; план 35м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4×50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4×50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 запасом 20%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4. Электроустановочные изделия и оборудование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ЗВИ-20 нг LS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Клеммная колодка вводная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 ввод (L1, L2, L3, N)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TDM SQ0804-0022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Рейка монтажная DIN (TS-35)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L=1м, по факту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ШНИ-6×9-12-D-J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Шина заземления PE в корпусе (на DIN)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ШНИ-6×9-12-D-C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Шина нулевая N в корпусе (на DIN)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Фамилия И.О.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Разработал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Петров П.П.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Проверил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Нормоконтроль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ГИП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Смирнов С.С.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</w:tbl>
    <w:p>
      <w:pPr>
        <w:jc w:val="left"/>
      </w:pPr>
      <w:r>
        <w:rPr>
          <w:rFonts w:ascii="Times New Roman" w:hAnsi="Times New Roman"/>
          <w:sz w:val="18"/>
        </w:rPr>
        <w:t>Организация: ООО Электропроект-Школа   |   Город: Москва   |   Стадия: Р   |   Объект: Общественное здание   |   Система: TN-S</w:t>
      </w:r>
    </w:p>
    <w:sectPr w:rsidR="00FC693F" w:rsidRPr="0006063C" w:rsidSect="00034616">
      <w:pgSz w:w="16838" w:h="11906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